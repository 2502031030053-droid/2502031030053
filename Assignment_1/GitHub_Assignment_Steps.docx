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072F" w14:textId="77777777" w:rsidR="00EF54C9" w:rsidRDefault="00000000">
      <w:pPr>
        <w:pStyle w:val="Title"/>
      </w:pPr>
      <w:r>
        <w:t>GitHub Repository and Figma Prototype Assignment</w:t>
      </w:r>
    </w:p>
    <w:p w14:paraId="5DF766FF" w14:textId="5219A724" w:rsidR="00EF54C9" w:rsidRDefault="00000000">
      <w:r>
        <w:rPr>
          <w:sz w:val="24"/>
        </w:rPr>
        <w:t xml:space="preserve">Name: </w:t>
      </w:r>
      <w:r w:rsidR="00311A50">
        <w:rPr>
          <w:sz w:val="24"/>
        </w:rPr>
        <w:t>Parmar Darshak</w:t>
      </w:r>
      <w:r>
        <w:rPr>
          <w:sz w:val="24"/>
        </w:rPr>
        <w:br/>
      </w:r>
      <w:r>
        <w:t xml:space="preserve">Enrollment Number: </w:t>
      </w:r>
      <w:r w:rsidR="00311A50">
        <w:t>2502031030053</w:t>
      </w:r>
      <w:r>
        <w:br/>
        <w:t xml:space="preserve">Subject: </w:t>
      </w:r>
      <w:r w:rsidR="00311A50">
        <w:t>WT</w:t>
      </w:r>
      <w:r>
        <w:br/>
        <w:t>Assignment: 1</w:t>
      </w:r>
    </w:p>
    <w:p w14:paraId="77372511" w14:textId="77777777" w:rsidR="00EF54C9" w:rsidRDefault="00000000">
      <w:pPr>
        <w:pStyle w:val="Heading1"/>
      </w:pPr>
      <w:r>
        <w:t>Assignment 1 – Task 1: Create Git Repository</w:t>
      </w:r>
    </w:p>
    <w:p w14:paraId="1995F49D" w14:textId="77777777" w:rsidR="00EF54C9" w:rsidRDefault="00000000">
      <w:r>
        <w:t>Step 1: Open the GitHub website and log in to your account.</w:t>
      </w:r>
    </w:p>
    <w:p w14:paraId="28D5F331" w14:textId="77777777" w:rsidR="00EF54C9" w:rsidRDefault="00000000">
      <w:r>
        <w:t>Step 2: Click on the 'New Repository' button.</w:t>
      </w:r>
    </w:p>
    <w:p w14:paraId="32DF7592" w14:textId="77777777" w:rsidR="00EF54C9" w:rsidRDefault="00000000">
      <w:r>
        <w:t>Step 3: Enter your Enrollment Number as the repository name.</w:t>
      </w:r>
    </w:p>
    <w:p w14:paraId="41AE228D" w14:textId="77777777" w:rsidR="00EF54C9" w:rsidRDefault="00000000">
      <w:r>
        <w:t>Step 4: Click on 'Create Repository'.</w:t>
      </w:r>
    </w:p>
    <w:p w14:paraId="5070641F" w14:textId="77777777" w:rsidR="00EF54C9" w:rsidRDefault="00000000">
      <w:r>
        <w:t>Step 5: In the repository, click 'Add File' → 'Create new file'.</w:t>
      </w:r>
    </w:p>
    <w:p w14:paraId="02BDDE7E" w14:textId="77777777" w:rsidR="00EF54C9" w:rsidRDefault="00000000">
      <w:r>
        <w:t>Step 6: Create a folder named 'Assignment_1' by typing: Assignment_1/readme.txt and commit the file.</w:t>
      </w:r>
    </w:p>
    <w:p w14:paraId="490D4A76" w14:textId="77777777" w:rsidR="00EF54C9" w:rsidRDefault="00000000">
      <w:r>
        <w:t>Step 7: Similarly create another folder named 'Assignment_2' by typing: Assignment_2/readme.txt and commit the file.</w:t>
      </w:r>
    </w:p>
    <w:p w14:paraId="1DEE5DAC" w14:textId="77777777" w:rsidR="00EF54C9" w:rsidRDefault="00000000">
      <w:r>
        <w:t>Step 8: Check that both folders are created successfully in the repository.</w:t>
      </w:r>
    </w:p>
    <w:p w14:paraId="5C8C60EE" w14:textId="77777777" w:rsidR="00EF54C9" w:rsidRDefault="00000000">
      <w:r>
        <w:t>Step 9: Copy the repository link for submission.</w:t>
      </w:r>
    </w:p>
    <w:p w14:paraId="106F7550" w14:textId="77777777" w:rsidR="00EF54C9" w:rsidRDefault="00000000">
      <w:pPr>
        <w:pStyle w:val="Heading1"/>
      </w:pPr>
      <w:r>
        <w:t>Assignment 1 – Task 2: Figma Website Prototype</w:t>
      </w:r>
    </w:p>
    <w:p w14:paraId="1EF4324A" w14:textId="77777777" w:rsidR="00EF54C9" w:rsidRDefault="00000000">
      <w:r>
        <w:t>Step 1: Open the Figma website and log in.</w:t>
      </w:r>
    </w:p>
    <w:p w14:paraId="193A0B84" w14:textId="77777777" w:rsidR="00EF54C9" w:rsidRDefault="00000000">
      <w:r>
        <w:t>Step 2: Create a new design file.</w:t>
      </w:r>
    </w:p>
    <w:p w14:paraId="62D87721" w14:textId="77777777" w:rsidR="00EF54C9" w:rsidRDefault="00000000">
      <w:r>
        <w:t>Step 3: Design a website prototype with at least 8–10 screens.</w:t>
      </w:r>
    </w:p>
    <w:p w14:paraId="255F2553" w14:textId="77777777" w:rsidR="00EF54C9" w:rsidRDefault="00000000">
      <w:r>
        <w:t>Step 4: Example screens: Home Page, Login Page, Signup Page, Product Page, Cart Page, Contact Page, About Page, Checkout Page.</w:t>
      </w:r>
    </w:p>
    <w:p w14:paraId="4E27B00D" w14:textId="77777777" w:rsidR="00EF54C9" w:rsidRDefault="00000000">
      <w:r>
        <w:t>Step 5: Take screenshots of each screen after completing the design.</w:t>
      </w:r>
    </w:p>
    <w:p w14:paraId="6399C6D3" w14:textId="77777777" w:rsidR="00EF54C9" w:rsidRDefault="00000000">
      <w:r>
        <w:t>Step 6: Save the screenshots in image format.</w:t>
      </w:r>
    </w:p>
    <w:p w14:paraId="1D6D8045" w14:textId="77777777" w:rsidR="00EF54C9" w:rsidRDefault="00000000">
      <w:r>
        <w:lastRenderedPageBreak/>
        <w:t>Step 7: Upload all the screen images to the 'Assignment_1' folder in the GitHub repository.</w:t>
      </w:r>
    </w:p>
    <w:p w14:paraId="0CDE94F6" w14:textId="77777777" w:rsidR="00EF54C9" w:rsidRDefault="00000000">
      <w:pPr>
        <w:pStyle w:val="Heading1"/>
      </w:pPr>
      <w:r>
        <w:t>Assignment 2 – Website Development</w:t>
      </w:r>
    </w:p>
    <w:p w14:paraId="52055631" w14:textId="77777777" w:rsidR="00EF54C9" w:rsidRDefault="00000000">
      <w:r>
        <w:t>Step 1: Develop a website using HTML and CSS based on the Figma prototype screens.</w:t>
      </w:r>
    </w:p>
    <w:p w14:paraId="31C871D0" w14:textId="77777777" w:rsidR="00EF54C9" w:rsidRDefault="00000000">
      <w:r>
        <w:t>Step 2: Create separate HTML files for different pages such as index.html, login.html, signup.html, cart.html etc.</w:t>
      </w:r>
    </w:p>
    <w:p w14:paraId="71C3147F" w14:textId="77777777" w:rsidR="00EF54C9" w:rsidRDefault="00000000">
      <w:r>
        <w:t>Step 3: Create a CSS file (style.css) to design the website layout and style.</w:t>
      </w:r>
    </w:p>
    <w:p w14:paraId="63F64778" w14:textId="77777777" w:rsidR="00EF54C9" w:rsidRDefault="00000000">
      <w:r>
        <w:t>Step 4: Test the website in a browser to ensure all pages work correctly.</w:t>
      </w:r>
    </w:p>
    <w:p w14:paraId="7A209FD5" w14:textId="77777777" w:rsidR="00EF54C9" w:rsidRDefault="00000000">
      <w:r>
        <w:t>Step 5: Upload all website code files into the 'Assignment_2' folder in the GitHub repository.</w:t>
      </w:r>
    </w:p>
    <w:p w14:paraId="057AFEB7" w14:textId="77777777" w:rsidR="00311A50" w:rsidRDefault="00311A50">
      <w:r>
        <w:br w:type="page"/>
      </w:r>
    </w:p>
    <w:p w14:paraId="0B4753E4" w14:textId="5D1AA98C" w:rsidR="00EF54C9" w:rsidRDefault="00311A50" w:rsidP="00311A50">
      <w:pPr>
        <w:pStyle w:val="Heading1"/>
      </w:pPr>
      <w:r>
        <w:lastRenderedPageBreak/>
        <w:t>Home page</w:t>
      </w:r>
      <w:r w:rsidR="00000000">
        <w:t>.</w:t>
      </w:r>
    </w:p>
    <w:p w14:paraId="19BB199F" w14:textId="77777777" w:rsidR="00311A50" w:rsidRDefault="00311A50" w:rsidP="00311A50"/>
    <w:p w14:paraId="613F5986" w14:textId="3681CB07" w:rsidR="00311A50" w:rsidRPr="00311A50" w:rsidRDefault="00311A50" w:rsidP="00311A50">
      <w:pPr>
        <w:rPr>
          <w:lang w:val="en-IN"/>
        </w:rPr>
      </w:pPr>
      <w:r w:rsidRPr="00311A50">
        <w:rPr>
          <w:lang w:val="en-IN"/>
        </w:rPr>
        <w:drawing>
          <wp:inline distT="0" distB="0" distL="0" distR="0" wp14:anchorId="0805CABD" wp14:editId="26236260">
            <wp:extent cx="5486400" cy="2616835"/>
            <wp:effectExtent l="0" t="0" r="0" b="0"/>
            <wp:docPr id="17224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A9579" w14:textId="77777777" w:rsidR="00311A50" w:rsidRDefault="00311A50" w:rsidP="00311A50"/>
    <w:p w14:paraId="667B071F" w14:textId="77777777" w:rsidR="00311A50" w:rsidRDefault="00311A50" w:rsidP="00311A50"/>
    <w:p w14:paraId="1178C609" w14:textId="4EA57E00" w:rsidR="00311A50" w:rsidRDefault="00311A50" w:rsidP="00311A50">
      <w:pPr>
        <w:pStyle w:val="Heading1"/>
      </w:pPr>
      <w:r w:rsidRPr="00311A50">
        <w:t>Product Page</w:t>
      </w:r>
    </w:p>
    <w:p w14:paraId="15D25717" w14:textId="77777777" w:rsidR="00311A50" w:rsidRDefault="00311A50" w:rsidP="00311A50"/>
    <w:p w14:paraId="2F709681" w14:textId="36766E07" w:rsidR="00311A50" w:rsidRPr="00311A50" w:rsidRDefault="00311A50" w:rsidP="00311A50">
      <w:pPr>
        <w:rPr>
          <w:lang w:val="en-IN"/>
        </w:rPr>
      </w:pPr>
      <w:r w:rsidRPr="00311A50">
        <w:rPr>
          <w:lang w:val="en-IN"/>
        </w:rPr>
        <w:drawing>
          <wp:inline distT="0" distB="0" distL="0" distR="0" wp14:anchorId="5CBBE5ED" wp14:editId="149515EA">
            <wp:extent cx="5486400" cy="2524760"/>
            <wp:effectExtent l="0" t="0" r="0" b="8890"/>
            <wp:docPr id="19723037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4AFEB" w14:textId="0B8480DB" w:rsidR="00311A50" w:rsidRDefault="00311A50">
      <w:r>
        <w:br w:type="page"/>
      </w:r>
    </w:p>
    <w:p w14:paraId="75500076" w14:textId="29363519" w:rsidR="00311A50" w:rsidRDefault="00311A50" w:rsidP="00311A50">
      <w:pPr>
        <w:pStyle w:val="Heading1"/>
      </w:pPr>
      <w:r>
        <w:lastRenderedPageBreak/>
        <w:t>Login Page</w:t>
      </w:r>
    </w:p>
    <w:p w14:paraId="0894B14D" w14:textId="77777777" w:rsidR="00311A50" w:rsidRDefault="00311A50" w:rsidP="00311A50"/>
    <w:p w14:paraId="6398A7B6" w14:textId="1B3BD0E2" w:rsidR="00311A50" w:rsidRPr="00311A50" w:rsidRDefault="00311A50" w:rsidP="00311A50">
      <w:pPr>
        <w:rPr>
          <w:lang w:val="en-IN"/>
        </w:rPr>
      </w:pPr>
      <w:r>
        <w:tab/>
      </w:r>
      <w:r w:rsidRPr="00311A50">
        <w:rPr>
          <w:lang w:val="en-IN"/>
        </w:rPr>
        <w:drawing>
          <wp:inline distT="0" distB="0" distL="0" distR="0" wp14:anchorId="58161E63" wp14:editId="213577A6">
            <wp:extent cx="5486400" cy="2573020"/>
            <wp:effectExtent l="0" t="0" r="0" b="0"/>
            <wp:docPr id="18416219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CB20A" w14:textId="2A255607" w:rsidR="00311A50" w:rsidRDefault="00311A50" w:rsidP="00311A50">
      <w:pPr>
        <w:pStyle w:val="Heading1"/>
      </w:pPr>
      <w:r>
        <w:t>Signup Page</w:t>
      </w:r>
    </w:p>
    <w:p w14:paraId="1277C11F" w14:textId="77777777" w:rsidR="00311A50" w:rsidRDefault="00311A50" w:rsidP="00311A50"/>
    <w:p w14:paraId="778A0914" w14:textId="515600EA" w:rsidR="00311A50" w:rsidRPr="00311A50" w:rsidRDefault="00311A50" w:rsidP="00311A50">
      <w:pPr>
        <w:rPr>
          <w:lang w:val="en-IN"/>
        </w:rPr>
      </w:pPr>
      <w:r w:rsidRPr="00311A50">
        <w:rPr>
          <w:lang w:val="en-IN"/>
        </w:rPr>
        <w:drawing>
          <wp:inline distT="0" distB="0" distL="0" distR="0" wp14:anchorId="6BDC2526" wp14:editId="3E25F5DD">
            <wp:extent cx="5486400" cy="2499360"/>
            <wp:effectExtent l="0" t="0" r="0" b="0"/>
            <wp:docPr id="3803358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BB7F4" w14:textId="226799EE" w:rsidR="00311A50" w:rsidRDefault="00311A50">
      <w:r>
        <w:br w:type="page"/>
      </w:r>
    </w:p>
    <w:p w14:paraId="7B88FED9" w14:textId="68DCF440" w:rsidR="00311A50" w:rsidRDefault="00311A50" w:rsidP="00311A50">
      <w:pPr>
        <w:pStyle w:val="Heading1"/>
      </w:pPr>
      <w:r>
        <w:lastRenderedPageBreak/>
        <w:t>Cart Page</w:t>
      </w:r>
    </w:p>
    <w:p w14:paraId="1EEA43C6" w14:textId="77777777" w:rsidR="00311A50" w:rsidRDefault="00311A50" w:rsidP="00311A50"/>
    <w:p w14:paraId="4310C73E" w14:textId="01C0A7BF" w:rsidR="00311A50" w:rsidRPr="00311A50" w:rsidRDefault="00311A50" w:rsidP="00311A50">
      <w:pPr>
        <w:rPr>
          <w:lang w:val="en-IN"/>
        </w:rPr>
      </w:pPr>
      <w:r w:rsidRPr="00311A50">
        <w:rPr>
          <w:lang w:val="en-IN"/>
        </w:rPr>
        <w:drawing>
          <wp:inline distT="0" distB="0" distL="0" distR="0" wp14:anchorId="01054ABC" wp14:editId="23795BBA">
            <wp:extent cx="5486400" cy="2559685"/>
            <wp:effectExtent l="0" t="0" r="0" b="0"/>
            <wp:docPr id="13837495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5E679" w14:textId="4D414BC7" w:rsidR="00311A50" w:rsidRDefault="00311A50" w:rsidP="00311A50">
      <w:pPr>
        <w:pStyle w:val="Heading1"/>
      </w:pPr>
      <w:r>
        <w:t>About Page</w:t>
      </w:r>
    </w:p>
    <w:p w14:paraId="32BFF4B8" w14:textId="77777777" w:rsidR="00311A50" w:rsidRDefault="00311A50" w:rsidP="00311A50"/>
    <w:p w14:paraId="2096BFD1" w14:textId="59C5F3CB" w:rsidR="00311A50" w:rsidRPr="00311A50" w:rsidRDefault="00311A50" w:rsidP="00311A50">
      <w:pPr>
        <w:rPr>
          <w:lang w:val="en-IN"/>
        </w:rPr>
      </w:pPr>
      <w:r w:rsidRPr="00311A50">
        <w:rPr>
          <w:lang w:val="en-IN"/>
        </w:rPr>
        <w:drawing>
          <wp:inline distT="0" distB="0" distL="0" distR="0" wp14:anchorId="292236A2" wp14:editId="30161239">
            <wp:extent cx="5486400" cy="2533650"/>
            <wp:effectExtent l="0" t="0" r="0" b="0"/>
            <wp:docPr id="10368764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77084" w14:textId="40C8B55A" w:rsidR="00311A50" w:rsidRDefault="00311A50">
      <w:r>
        <w:br w:type="page"/>
      </w:r>
    </w:p>
    <w:p w14:paraId="6EE22745" w14:textId="4EC71FD0" w:rsidR="00311A50" w:rsidRDefault="00311A50" w:rsidP="00602AF2">
      <w:pPr>
        <w:pStyle w:val="Heading1"/>
      </w:pPr>
      <w:r>
        <w:lastRenderedPageBreak/>
        <w:t>Contact Page</w:t>
      </w:r>
    </w:p>
    <w:p w14:paraId="3F1BBEFF" w14:textId="77777777" w:rsidR="00602AF2" w:rsidRDefault="00602AF2" w:rsidP="00602AF2"/>
    <w:p w14:paraId="404AF686" w14:textId="5EE8AF32" w:rsidR="00602AF2" w:rsidRPr="00602AF2" w:rsidRDefault="00602AF2" w:rsidP="00602AF2">
      <w:pPr>
        <w:rPr>
          <w:lang w:val="en-IN"/>
        </w:rPr>
      </w:pPr>
      <w:r w:rsidRPr="00602AF2">
        <w:rPr>
          <w:lang w:val="en-IN"/>
        </w:rPr>
        <w:drawing>
          <wp:inline distT="0" distB="0" distL="0" distR="0" wp14:anchorId="592D776A" wp14:editId="5A1E7E86">
            <wp:extent cx="5486400" cy="2522220"/>
            <wp:effectExtent l="0" t="0" r="0" b="0"/>
            <wp:docPr id="7797471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4795B" w14:textId="77777777" w:rsidR="00602AF2" w:rsidRPr="00602AF2" w:rsidRDefault="00602AF2" w:rsidP="00602AF2"/>
    <w:sectPr w:rsidR="00602AF2" w:rsidRPr="00602A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110774">
    <w:abstractNumId w:val="8"/>
  </w:num>
  <w:num w:numId="2" w16cid:durableId="509293753">
    <w:abstractNumId w:val="6"/>
  </w:num>
  <w:num w:numId="3" w16cid:durableId="1418866264">
    <w:abstractNumId w:val="5"/>
  </w:num>
  <w:num w:numId="4" w16cid:durableId="602491130">
    <w:abstractNumId w:val="4"/>
  </w:num>
  <w:num w:numId="5" w16cid:durableId="114561488">
    <w:abstractNumId w:val="7"/>
  </w:num>
  <w:num w:numId="6" w16cid:durableId="1259170038">
    <w:abstractNumId w:val="3"/>
  </w:num>
  <w:num w:numId="7" w16cid:durableId="638922654">
    <w:abstractNumId w:val="2"/>
  </w:num>
  <w:num w:numId="8" w16cid:durableId="1433278925">
    <w:abstractNumId w:val="1"/>
  </w:num>
  <w:num w:numId="9" w16cid:durableId="1806579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35E"/>
    <w:rsid w:val="0029639D"/>
    <w:rsid w:val="00311A50"/>
    <w:rsid w:val="00326F90"/>
    <w:rsid w:val="00602AF2"/>
    <w:rsid w:val="00AA1D8D"/>
    <w:rsid w:val="00B47730"/>
    <w:rsid w:val="00CB0664"/>
    <w:rsid w:val="00EF54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EEB5F1"/>
  <w14:defaultImageDpi w14:val="300"/>
  <w15:docId w15:val="{7F580CA5-C3D8-41F0-82A3-9FD7BDEA9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11A5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Parmar Darshak</cp:lastModifiedBy>
  <cp:revision>3</cp:revision>
  <dcterms:created xsi:type="dcterms:W3CDTF">2013-12-23T23:15:00Z</dcterms:created>
  <dcterms:modified xsi:type="dcterms:W3CDTF">2026-03-10T13:52:00Z</dcterms:modified>
  <cp:category/>
</cp:coreProperties>
</file>